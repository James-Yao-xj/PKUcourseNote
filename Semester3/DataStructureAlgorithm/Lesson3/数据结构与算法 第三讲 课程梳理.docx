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Hiragino Sans GB" w:hAnsi="Hiragino Sans GB" w:eastAsia="Hiragino Sans GB"/>
          <w:b/>
          <w:sz w:val="44"/>
        </w:rPr>
        <w:t>数据结构与算法 第三讲 课程梳理</w:t>
      </w:r>
    </w:p>
    <w:p>
      <w:pPr>
        <w:spacing w:after="360"/>
        <w:jc w:val="center"/>
      </w:pPr>
      <w:r>
        <w:rPr>
          <w:rFonts w:ascii="Hiragino Sans GB" w:hAnsi="Hiragino Sans GB" w:eastAsia="Hiragino Sans GB"/>
          <w:b w:val="0"/>
          <w:sz w:val="24"/>
        </w:rPr>
        <w:t>ADT 复杂度 线性表 栈与队列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本笔记覆盖本次缺课材料的核心概念、实现约束与典型代码。复习时先掌握每个结构的操作限制和不变量，再手写代码题并按边界情形检查。</w:t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复习路线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先分清逻辑结构、存储结构和抽象数据类型。它们分别回答关系、内存表示和对外操作三个问题。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复杂度分析只计随输入规模增长而变化的主导项；说明操作代价时要写清前提。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线性表重点是顺序表的移动与扩容、链表的定位与链接修改。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栈和队列的关键是限定存取点；循环队列必须保持空满判定不冲突。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链表题先画 0、1、2 个结点，再写指针更新顺序。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一 数据结构 算法与复杂度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逻辑结构与存储结构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逻辑结构写作 B = (K, R)。K 是有限个结点的集合，R 是结点之间的关系。逻辑结构不描述地址、字节数或具体实现。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446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前驱和后继约束</w:t>
            </w:r>
          </w:p>
        </w:tc>
        <w:tc>
          <w:tcPr>
            <w:tcW w:type="dxa" w:w="331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常见实例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线性结构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每个结点至多一个前驱、至多一个后继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线性表、栈、队列、串</w:t>
            </w:r>
          </w:p>
        </w:tc>
      </w:tr>
      <w:tr>
        <w:tc>
          <w:tcPr>
            <w:tcW w:type="dxa" w:w="17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树形结构</w:t>
            </w:r>
          </w:p>
        </w:tc>
        <w:tc>
          <w:tcPr>
            <w:tcW w:type="dxa" w:w="44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根没有前驱；其余结点恰有一个直接前驱</w:t>
            </w:r>
          </w:p>
        </w:tc>
        <w:tc>
          <w:tcPr>
            <w:tcW w:type="dxa" w:w="33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文件目录、二叉树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图结构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前驱和后继数量都不受限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道路网络、课程依赖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存储结构是从逻辑结点及其关系到物理存储空间的映射。同一逻辑结构可有不同存储结构，因此“线性表”不是“数组”或“链表”的同义词。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96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关系如何表示</w:t>
            </w:r>
          </w:p>
        </w:tc>
        <w:tc>
          <w:tcPr>
            <w:tcW w:type="dxa" w:w="388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主要特点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顺序存储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地址连续的自然次序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下标访问 O(1)，中间插删要移动元素</w:t>
            </w:r>
          </w:p>
        </w:tc>
      </w:tr>
      <w:tr>
        <w:tc>
          <w:tcPr>
            <w:tcW w:type="dxa" w:w="1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链接存储</w:t>
            </w:r>
          </w:p>
        </w:tc>
        <w:tc>
          <w:tcPr>
            <w:tcW w:type="dxa" w:w="396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结点中的指针保存后继或前驱地址</w:t>
            </w:r>
          </w:p>
        </w:tc>
        <w:tc>
          <w:tcPr>
            <w:tcW w:type="dxa" w:w="388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已知相邻结点时改链接 O(1)，按位置定位 O(n)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索引存储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额外索引表保存关键码到地址的映射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以额外空间降低检索的磁盘读写</w:t>
            </w:r>
          </w:p>
        </w:tc>
      </w:tr>
      <w:tr>
        <w:tc>
          <w:tcPr>
            <w:tcW w:type="dxa" w:w="1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散列存储</w:t>
            </w:r>
          </w:p>
        </w:tc>
        <w:tc>
          <w:tcPr>
            <w:tcW w:type="dxa" w:w="396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散列函数计算关键码所在位置</w:t>
            </w:r>
          </w:p>
        </w:tc>
        <w:tc>
          <w:tcPr>
            <w:tcW w:type="dxa" w:w="388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平均检索快；必须处理冲突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ADT 与算法性质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抽象数据类型 ADT 可写作 (D, R, P)：D 是数据对象，R 是数据关系，P 是对外公开的基本操作。ADT 规定接口和语义，不规定底层采用数组还是链表。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数据抽象：使用者通过操作访问数据，不依赖内部布局。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信息隐藏：私有数据和实现细节不暴露给调用方。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算法应满足通用性、有效性、确定性和有穷性。通用性要求适用于符合输入约束的任意输入；有穷性要求有限步结束。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3 渐进复杂度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489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使用场景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O(g(n))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增长率不超过 g(n) 的常数倍，上界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最坏情况的常用描述</w:t>
            </w:r>
          </w:p>
        </w:tc>
      </w:tr>
      <w:tr>
        <w:tc>
          <w:tcPr>
            <w:tcW w:type="dxa" w:w="180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Ω(g(n))</w:t>
            </w:r>
          </w:p>
        </w:tc>
        <w:tc>
          <w:tcPr>
            <w:tcW w:type="dxa" w:w="489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增长率至少为 g(n) 的常数倍，下界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说明不可能更低的量级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Θ(g(n))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同时是 O 和 Ω，同阶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精确说明渐进量级</w:t>
            </w:r>
          </w:p>
        </w:tc>
      </w:tr>
    </w:tbl>
    <w:p>
      <w:pPr>
        <w:spacing w:after="40"/>
      </w:pP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忽略常数和低阶项：3n² + 10n + 7 是 Θ(n²)。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连续语句相加，嵌套循环相乘。循环次数依赖什么变量，就用该变量估算。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说明“平均 O(1)”时必须讲明假设。例如哈希表依赖均匀散列；动态数组尾插依赖翻倍扩容。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时间与空间常互相交换：索引表、哈希表、显式栈都以额外空间减少时间或运行栈风险。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二 图问题建模与 Floyd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课程材料以传播路径为例：把对象作为顶点，把可直接传递的信息作为带权边。若要求所有对象之间的最短传播时间，应求全源最短路；若要求一次传播覆盖全体所需的最短时间，应在每个起点的最远距离中取最小值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Floyd 的状态与转移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dist[i][j]：当前已允许部分中间点时，从 i 到 j 的最短距离。初始化为边权；i 到 i 为 0；无直接边为 INF。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按 k、i、j 三层循环。第 k 轮结束后，路径允许使用编号不超过 k 的中间点。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转移：dist[i][j] = min(dist[i][j], dist[i][k] + dist[k][j])。只有两段都可达时才相加。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时间 Θ(n³)，空间 Θ(n²)。适合顶点数较小、需要所有点对距离的图。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1 Floyd 全源最短路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const long long INF = 4e18;</w:t>
        <w:br/>
      </w:r>
      <w:r>
        <w:rPr>
          <w:rFonts w:ascii="Menlo" w:hAnsi="Menlo" w:eastAsia="Menlo"/>
          <w:b w:val="0"/>
          <w:sz w:val="17"/>
        </w:rPr>
        <w:t>vector&lt;vector&lt;long long&gt;&gt; floyd(vector&lt;vector&lt;long long&gt;&gt; dist) {</w:t>
        <w:br/>
      </w:r>
      <w:r>
        <w:rPr>
          <w:rFonts w:ascii="Menlo" w:hAnsi="Menlo" w:eastAsia="Menlo"/>
          <w:b w:val="0"/>
          <w:sz w:val="17"/>
        </w:rPr>
        <w:t xml:space="preserve">    int n = static_cast&lt;int&gt;(dist.size());</w:t>
        <w:br/>
      </w:r>
      <w:r>
        <w:rPr>
          <w:rFonts w:ascii="Menlo" w:hAnsi="Menlo" w:eastAsia="Menlo"/>
          <w:b w:val="0"/>
          <w:sz w:val="17"/>
        </w:rPr>
        <w:t xml:space="preserve">    for (int k = 0; k &lt; n; ++k) {</w:t>
        <w:br/>
      </w:r>
      <w:r>
        <w:rPr>
          <w:rFonts w:ascii="Menlo" w:hAnsi="Menlo" w:eastAsia="Menlo"/>
          <w:b w:val="0"/>
          <w:sz w:val="17"/>
        </w:rPr>
        <w:t xml:space="preserve">        for (int i = 0; i &lt; n; ++i) {</w:t>
        <w:br/>
      </w:r>
      <w:r>
        <w:rPr>
          <w:rFonts w:ascii="Menlo" w:hAnsi="Menlo" w:eastAsia="Menlo"/>
          <w:b w:val="0"/>
          <w:sz w:val="17"/>
        </w:rPr>
        <w:t xml:space="preserve">            if (dist[i][k] == INF) continue;</w:t>
        <w:br/>
      </w:r>
      <w:r>
        <w:rPr>
          <w:rFonts w:ascii="Menlo" w:hAnsi="Menlo" w:eastAsia="Menlo"/>
          <w:b w:val="0"/>
          <w:sz w:val="17"/>
        </w:rPr>
        <w:t xml:space="preserve">            for (int j = 0; j &lt; n; ++j) {</w:t>
        <w:br/>
      </w:r>
      <w:r>
        <w:rPr>
          <w:rFonts w:ascii="Menlo" w:hAnsi="Menlo" w:eastAsia="Menlo"/>
          <w:b w:val="0"/>
          <w:sz w:val="17"/>
        </w:rPr>
        <w:t xml:space="preserve">                if (dist[k][j] == INF) continue;</w:t>
        <w:br/>
      </w:r>
      <w:r>
        <w:rPr>
          <w:rFonts w:ascii="Menlo" w:hAnsi="Menlo" w:eastAsia="Menlo"/>
          <w:b w:val="0"/>
          <w:sz w:val="17"/>
        </w:rPr>
        <w:t xml:space="preserve">                dist[i][j] = min(dist[i][j], dist[i][k] + dist[k][j]);</w:t>
        <w:br/>
      </w:r>
      <w:r>
        <w:rPr>
          <w:rFonts w:ascii="Menlo" w:hAnsi="Menlo" w:eastAsia="Menlo"/>
          <w:b w:val="0"/>
          <w:sz w:val="17"/>
        </w:rPr>
        <w:t xml:space="preserve">            }</w:t>
        <w:br/>
      </w:r>
      <w:r>
        <w:rPr>
          <w:rFonts w:ascii="Menlo" w:hAnsi="Menlo" w:eastAsia="Menlo"/>
          <w:b w:val="0"/>
          <w:sz w:val="17"/>
        </w:rPr>
        <w:t xml:space="preserve">        }</w:t>
        <w:br/>
      </w:r>
      <w:r>
        <w:rPr>
          <w:rFonts w:ascii="Menlo" w:hAnsi="Menlo" w:eastAsia="Menlo"/>
          <w:b w:val="0"/>
          <w:sz w:val="17"/>
        </w:rPr>
        <w:t xml:space="preserve">    }</w:t>
        <w:br/>
      </w:r>
      <w:r>
        <w:rPr>
          <w:rFonts w:ascii="Menlo" w:hAnsi="Menlo" w:eastAsia="Menlo"/>
          <w:b w:val="0"/>
          <w:sz w:val="17"/>
        </w:rPr>
        <w:t xml:space="preserve">    return dist;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`vector&lt;vector&lt;long long&gt;&gt; dist` 按值传入，函数会在自己的距离矩阵副本上更新；返回值是最终矩阵。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`static_cast&lt;int&gt;(dist.size())` 是显式类型转换，避免无符号的 `size_t` 与 `int` 混用。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最外层必须是 `k`：循环不变量是“本轮仅新增 k 作为允许中间点”。交换循环顺序会破坏该不变量。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两处 `INF` 判断防止把不可达标记参与加法，也防止大数相加溢出。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`dist[i][k] + dist[k][j]` 代表一条经 k 的候选路径；`min` 保留旧路径和候选路径中较短者。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最小化最大距离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Floyd 完成后，对每个起点 i 计算 max_j dist[i][j]。若某个 j 不可达，则 i 不能覆盖全体。答案是可覆盖起点中该最大值最小的一个。这里取最大值是因为整体完成时间由最晚到达的对象决定。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三 线性表与顺序表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线性表 ADT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线性表是有限有序序列 K = {k0, ..., k(n-1)}。每个结点最多一个前驱和一个后继。常用接口包括创建、析构、只读查询、修改内容、辅助管理。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顺序表</w:t>
            </w:r>
          </w:p>
        </w:tc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带尾指针的单链表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按下标读写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O(1)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O(n)</w:t>
            </w:r>
          </w:p>
        </w:tc>
      </w:tr>
      <w:tr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按内容查找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O(n)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O(n)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已知前驱后插入或删除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O(n)，需移动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O(1)，改链接</w:t>
            </w:r>
          </w:p>
        </w:tc>
      </w:tr>
      <w:tr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仅给位置的插入或删除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O(n)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O(n)，先定位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表尾追加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摊还 O(1)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O(1)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顺序表的地址与容量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若首地址为 b、元素宽度为 L，则 loc(ki) = b + i×L。下标可直接计算地址，所以随机访问是 O(1)。`size_` 是已有元素数，`capacity_` 是已申请数组可容纳的元素数；空槽不属于表。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2 顺序表插入与翻倍扩容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void grow() {</w:t>
        <w:br/>
      </w:r>
      <w:r>
        <w:rPr>
          <w:rFonts w:ascii="Menlo" w:hAnsi="Menlo" w:eastAsia="Menlo"/>
          <w:b w:val="0"/>
          <w:sz w:val="17"/>
        </w:rPr>
        <w:t xml:space="preserve">    size_type next = capacity_ == 0 ? 1 : capacity_ * 2;</w:t>
        <w:br/>
      </w:r>
      <w:r>
        <w:rPr>
          <w:rFonts w:ascii="Menlo" w:hAnsi="Menlo" w:eastAsia="Menlo"/>
          <w:b w:val="0"/>
          <w:sz w:val="17"/>
        </w:rPr>
        <w:t xml:space="preserve">    T* fresh = new T[next];</w:t>
        <w:br/>
      </w:r>
      <w:r>
        <w:rPr>
          <w:rFonts w:ascii="Menlo" w:hAnsi="Menlo" w:eastAsia="Menlo"/>
          <w:b w:val="0"/>
          <w:sz w:val="17"/>
        </w:rPr>
        <w:t xml:space="preserve">    for (size_type i = 0; i &lt; size_; ++i) fresh[i] = data_[i];</w:t>
        <w:br/>
      </w:r>
      <w:r>
        <w:rPr>
          <w:rFonts w:ascii="Menlo" w:hAnsi="Menlo" w:eastAsia="Menlo"/>
          <w:b w:val="0"/>
          <w:sz w:val="17"/>
        </w:rPr>
        <w:t xml:space="preserve">    delete[] data_;</w:t>
        <w:br/>
      </w:r>
      <w:r>
        <w:rPr>
          <w:rFonts w:ascii="Menlo" w:hAnsi="Menlo" w:eastAsia="Menlo"/>
          <w:b w:val="0"/>
          <w:sz w:val="17"/>
        </w:rPr>
        <w:t xml:space="preserve">    data_ = fresh;</w:t>
        <w:br/>
      </w:r>
      <w:r>
        <w:rPr>
          <w:rFonts w:ascii="Menlo" w:hAnsi="Menlo" w:eastAsia="Menlo"/>
          <w:b w:val="0"/>
          <w:sz w:val="17"/>
        </w:rPr>
        <w:t xml:space="preserve">    capacity_ = next;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void insert(size_type pos, const T&amp; value) {</w:t>
        <w:br/>
      </w:r>
      <w:r>
        <w:rPr>
          <w:rFonts w:ascii="Menlo" w:hAnsi="Menlo" w:eastAsia="Menlo"/>
          <w:b w:val="0"/>
          <w:sz w:val="17"/>
        </w:rPr>
        <w:t xml:space="preserve">    if (pos &gt; size_) throw out_of_range("invalid position");</w:t>
        <w:br/>
      </w:r>
      <w:r>
        <w:rPr>
          <w:rFonts w:ascii="Menlo" w:hAnsi="Menlo" w:eastAsia="Menlo"/>
          <w:b w:val="0"/>
          <w:sz w:val="17"/>
        </w:rPr>
        <w:t xml:space="preserve">    if (size_ == capacity_) grow();</w:t>
        <w:br/>
      </w:r>
      <w:r>
        <w:rPr>
          <w:rFonts w:ascii="Menlo" w:hAnsi="Menlo" w:eastAsia="Menlo"/>
          <w:b w:val="0"/>
          <w:sz w:val="17"/>
        </w:rPr>
        <w:t xml:space="preserve">    for (size_type i = size_; i &gt; pos; --i) data_[i] = data_[i - 1];</w:t>
        <w:br/>
      </w:r>
      <w:r>
        <w:rPr>
          <w:rFonts w:ascii="Menlo" w:hAnsi="Menlo" w:eastAsia="Menlo"/>
          <w:b w:val="0"/>
          <w:sz w:val="17"/>
        </w:rPr>
        <w:t xml:space="preserve">    data_[pos] = value;</w:t>
        <w:br/>
      </w:r>
      <w:r>
        <w:rPr>
          <w:rFonts w:ascii="Menlo" w:hAnsi="Menlo" w:eastAsia="Menlo"/>
          <w:b w:val="0"/>
          <w:sz w:val="17"/>
        </w:rPr>
        <w:t xml:space="preserve">    ++size_;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`T* fresh` 是指向新数组首元素的指针。`new T[next]` 申请连续数组，后续必须用 `delete[]` 释放。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复制循环结束前旧数组仍有效；因此必须先复制，再 `delete[] data_`。若先释放，再读取 `data_[i]` 属于访问已释放内存。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`data_ = fresh` 让成员指针接管新数组地址；之后 `capacity_` 必须同步更新。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插入时 `pos == size_` 合法，表示尾插。`pos &gt; size_` 才越界。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右移循环从后向前。`data_[i] = data_[i-1]` 若从前向后写，会在读取前覆盖原元素。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翻倍扩容时总复制数小于 2n，因此连续 n 次尾插的均摊代价为 O(1)；每次只加一格则总复制为 Θ(n²)。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3 资源类的三法则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类拥有裸指针所指的数组时，默认拷贝只复制地址，会使两个对象在析构时释放同一数组。需要析构函数、拷贝构造和拷贝赋值三者配套；拷贝必须深拷贝。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3 深拷贝与拷贝赋值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ArrayList(const ArrayList&amp; other)</w:t>
        <w:br/>
      </w:r>
      <w:r>
        <w:rPr>
          <w:rFonts w:ascii="Menlo" w:hAnsi="Menlo" w:eastAsia="Menlo"/>
          <w:b w:val="0"/>
          <w:sz w:val="17"/>
        </w:rPr>
        <w:t xml:space="preserve">    : data_(new T[other.capacity_]),</w:t>
        <w:br/>
      </w:r>
      <w:r>
        <w:rPr>
          <w:rFonts w:ascii="Menlo" w:hAnsi="Menlo" w:eastAsia="Menlo"/>
          <w:b w:val="0"/>
          <w:sz w:val="17"/>
        </w:rPr>
        <w:t xml:space="preserve">      capacity_(other.capacity_), size_(other.size_) {</w:t>
        <w:br/>
      </w:r>
      <w:r>
        <w:rPr>
          <w:rFonts w:ascii="Menlo" w:hAnsi="Menlo" w:eastAsia="Menlo"/>
          <w:b w:val="0"/>
          <w:sz w:val="17"/>
        </w:rPr>
        <w:t xml:space="preserve">    for (size_type i = 0; i &lt; size_; ++i) data_[i] = other.data_[i];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ArrayList&amp; operator=(const ArrayList&amp; other) {</w:t>
        <w:br/>
      </w:r>
      <w:r>
        <w:rPr>
          <w:rFonts w:ascii="Menlo" w:hAnsi="Menlo" w:eastAsia="Menlo"/>
          <w:b w:val="0"/>
          <w:sz w:val="17"/>
        </w:rPr>
        <w:t xml:space="preserve">    if (this == &amp;other) return *this;</w:t>
        <w:br/>
      </w:r>
      <w:r>
        <w:rPr>
          <w:rFonts w:ascii="Menlo" w:hAnsi="Menlo" w:eastAsia="Menlo"/>
          <w:b w:val="0"/>
          <w:sz w:val="17"/>
        </w:rPr>
        <w:t xml:space="preserve">    T* fresh = new T[other.capacity_];</w:t>
        <w:br/>
      </w:r>
      <w:r>
        <w:rPr>
          <w:rFonts w:ascii="Menlo" w:hAnsi="Menlo" w:eastAsia="Menlo"/>
          <w:b w:val="0"/>
          <w:sz w:val="17"/>
        </w:rPr>
        <w:t xml:space="preserve">    for (size_type i = 0; i &lt; other.size_; ++i) fresh[i] = other.data_[i];</w:t>
        <w:br/>
      </w:r>
      <w:r>
        <w:rPr>
          <w:rFonts w:ascii="Menlo" w:hAnsi="Menlo" w:eastAsia="Menlo"/>
          <w:b w:val="0"/>
          <w:sz w:val="17"/>
        </w:rPr>
        <w:t xml:space="preserve">    delete[] data_;</w:t>
        <w:br/>
      </w:r>
      <w:r>
        <w:rPr>
          <w:rFonts w:ascii="Menlo" w:hAnsi="Menlo" w:eastAsia="Menlo"/>
          <w:b w:val="0"/>
          <w:sz w:val="17"/>
        </w:rPr>
        <w:t xml:space="preserve">    data_ = fresh;</w:t>
        <w:br/>
      </w:r>
      <w:r>
        <w:rPr>
          <w:rFonts w:ascii="Menlo" w:hAnsi="Menlo" w:eastAsia="Menlo"/>
          <w:b w:val="0"/>
          <w:sz w:val="17"/>
        </w:rPr>
        <w:t xml:space="preserve">    capacity_ = other.capacity_;</w:t>
        <w:br/>
      </w:r>
      <w:r>
        <w:rPr>
          <w:rFonts w:ascii="Menlo" w:hAnsi="Menlo" w:eastAsia="Menlo"/>
          <w:b w:val="0"/>
          <w:sz w:val="17"/>
        </w:rPr>
        <w:t xml:space="preserve">    size_ = other.size_;</w:t>
        <w:br/>
      </w:r>
      <w:r>
        <w:rPr>
          <w:rFonts w:ascii="Menlo" w:hAnsi="Menlo" w:eastAsia="Menlo"/>
          <w:b w:val="0"/>
          <w:sz w:val="17"/>
        </w:rPr>
        <w:t xml:space="preserve">    return *this;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构造函数初始化列表中的 `data_(new T[...])` 为新对象单独申请数组，不复制 `other.data_` 的地址。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`const ArrayList&amp; other` 是对源对象的只读引用；不复制整个对象，也不允许修改源对象。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`this` 是当前对象地址，`this == &amp;other` 检测 `a = a`。`&amp;other` 取得引用所指对象的地址。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赋值先完成新数组申请和复制，再释放旧数组。若申请失败，原对象仍保持原来的有效状态。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返回 `*this`：`this` 是指针，`*this` 是当前对象本身；返回引用支持 `a = b = c`。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四 链表与指针操作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单链表的核心约束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结点通常含数据域和 `next` 指针。`next` 保存后继结点地址；尾结点的 `next` 是 `nullptr`。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带头结点的实现中，`head_` 不存真实数据。位置 0 的前驱固定是 `head_`，插删表头和中间位置可以共用代码。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`tail_` 指向尾结点；空表时令 `tail_ == head_`。它使尾插不需要从头遍历。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链表中“已知前驱”与“只知道下标”不同：前者修改链接 O(1)，后者还需 O(n) 循链定位。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4 带头结点单链表的插入 删除 清空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Node* predecessor_at(size_type pos) const {</w:t>
        <w:br/>
      </w:r>
      <w:r>
        <w:rPr>
          <w:rFonts w:ascii="Menlo" w:hAnsi="Menlo" w:eastAsia="Menlo"/>
          <w:b w:val="0"/>
          <w:sz w:val="17"/>
        </w:rPr>
        <w:t xml:space="preserve">    Node* predecessor = head_;</w:t>
        <w:br/>
      </w:r>
      <w:r>
        <w:rPr>
          <w:rFonts w:ascii="Menlo" w:hAnsi="Menlo" w:eastAsia="Menlo"/>
          <w:b w:val="0"/>
          <w:sz w:val="17"/>
        </w:rPr>
        <w:t xml:space="preserve">    for (size_type i = 0; i &lt; pos; ++i) predecessor = predecessor-&gt;next;</w:t>
        <w:br/>
      </w:r>
      <w:r>
        <w:rPr>
          <w:rFonts w:ascii="Menlo" w:hAnsi="Menlo" w:eastAsia="Menlo"/>
          <w:b w:val="0"/>
          <w:sz w:val="17"/>
        </w:rPr>
        <w:t xml:space="preserve">    return predecessor;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void insert(size_type pos, const T&amp; value) {</w:t>
        <w:br/>
      </w:r>
      <w:r>
        <w:rPr>
          <w:rFonts w:ascii="Menlo" w:hAnsi="Menlo" w:eastAsia="Menlo"/>
          <w:b w:val="0"/>
          <w:sz w:val="17"/>
        </w:rPr>
        <w:t xml:space="preserve">    Node* predecessor = predecessor_at(pos);</w:t>
        <w:br/>
      </w:r>
      <w:r>
        <w:rPr>
          <w:rFonts w:ascii="Menlo" w:hAnsi="Menlo" w:eastAsia="Menlo"/>
          <w:b w:val="0"/>
          <w:sz w:val="17"/>
        </w:rPr>
        <w:t xml:space="preserve">    Node* fresh = new Node{value, predecessor-&gt;next};</w:t>
        <w:br/>
      </w:r>
      <w:r>
        <w:rPr>
          <w:rFonts w:ascii="Menlo" w:hAnsi="Menlo" w:eastAsia="Menlo"/>
          <w:b w:val="0"/>
          <w:sz w:val="17"/>
        </w:rPr>
        <w:t xml:space="preserve">    predecessor-&gt;next = fresh;</w:t>
        <w:br/>
      </w:r>
      <w:r>
        <w:rPr>
          <w:rFonts w:ascii="Menlo" w:hAnsi="Menlo" w:eastAsia="Menlo"/>
          <w:b w:val="0"/>
          <w:sz w:val="17"/>
        </w:rPr>
        <w:t xml:space="preserve">    if (predecessor == tail_) tail_ = fresh;</w:t>
        <w:br/>
      </w:r>
      <w:r>
        <w:rPr>
          <w:rFonts w:ascii="Menlo" w:hAnsi="Menlo" w:eastAsia="Menlo"/>
          <w:b w:val="0"/>
          <w:sz w:val="17"/>
        </w:rPr>
        <w:t xml:space="preserve">    ++size_;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T remove(size_type pos) {</w:t>
        <w:br/>
      </w:r>
      <w:r>
        <w:rPr>
          <w:rFonts w:ascii="Menlo" w:hAnsi="Menlo" w:eastAsia="Menlo"/>
          <w:b w:val="0"/>
          <w:sz w:val="17"/>
        </w:rPr>
        <w:t xml:space="preserve">    Node* predecessor = predecessor_at(pos);</w:t>
        <w:br/>
      </w:r>
      <w:r>
        <w:rPr>
          <w:rFonts w:ascii="Menlo" w:hAnsi="Menlo" w:eastAsia="Menlo"/>
          <w:b w:val="0"/>
          <w:sz w:val="17"/>
        </w:rPr>
        <w:t xml:space="preserve">    Node* dying = predecessor-&gt;next;</w:t>
        <w:br/>
      </w:r>
      <w:r>
        <w:rPr>
          <w:rFonts w:ascii="Menlo" w:hAnsi="Menlo" w:eastAsia="Menlo"/>
          <w:b w:val="0"/>
          <w:sz w:val="17"/>
        </w:rPr>
        <w:t xml:space="preserve">    predecessor-&gt;next = dying-&gt;next;</w:t>
        <w:br/>
      </w:r>
      <w:r>
        <w:rPr>
          <w:rFonts w:ascii="Menlo" w:hAnsi="Menlo" w:eastAsia="Menlo"/>
          <w:b w:val="0"/>
          <w:sz w:val="17"/>
        </w:rPr>
        <w:t xml:space="preserve">    if (dying == tail_) tail_ = predecessor;</w:t>
        <w:br/>
      </w:r>
      <w:r>
        <w:rPr>
          <w:rFonts w:ascii="Menlo" w:hAnsi="Menlo" w:eastAsia="Menlo"/>
          <w:b w:val="0"/>
          <w:sz w:val="17"/>
        </w:rPr>
        <w:t xml:space="preserve">    T value = dying-&gt;value;</w:t>
        <w:br/>
      </w:r>
      <w:r>
        <w:rPr>
          <w:rFonts w:ascii="Menlo" w:hAnsi="Menlo" w:eastAsia="Menlo"/>
          <w:b w:val="0"/>
          <w:sz w:val="17"/>
        </w:rPr>
        <w:t xml:space="preserve">    delete dying;</w:t>
        <w:br/>
      </w:r>
      <w:r>
        <w:rPr>
          <w:rFonts w:ascii="Menlo" w:hAnsi="Menlo" w:eastAsia="Menlo"/>
          <w:b w:val="0"/>
          <w:sz w:val="17"/>
        </w:rPr>
        <w:t xml:space="preserve">    --size_;</w:t>
        <w:br/>
      </w:r>
      <w:r>
        <w:rPr>
          <w:rFonts w:ascii="Menlo" w:hAnsi="Menlo" w:eastAsia="Menlo"/>
          <w:b w:val="0"/>
          <w:sz w:val="17"/>
        </w:rPr>
        <w:t xml:space="preserve">    return value;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void clear() {</w:t>
        <w:br/>
      </w:r>
      <w:r>
        <w:rPr>
          <w:rFonts w:ascii="Menlo" w:hAnsi="Menlo" w:eastAsia="Menlo"/>
          <w:b w:val="0"/>
          <w:sz w:val="17"/>
        </w:rPr>
        <w:t xml:space="preserve">    Node* current = head_-&gt;next;</w:t>
        <w:br/>
      </w:r>
      <w:r>
        <w:rPr>
          <w:rFonts w:ascii="Menlo" w:hAnsi="Menlo" w:eastAsia="Menlo"/>
          <w:b w:val="0"/>
          <w:sz w:val="17"/>
        </w:rPr>
        <w:t xml:space="preserve">    while (current != nullptr) {</w:t>
        <w:br/>
      </w:r>
      <w:r>
        <w:rPr>
          <w:rFonts w:ascii="Menlo" w:hAnsi="Menlo" w:eastAsia="Menlo"/>
          <w:b w:val="0"/>
          <w:sz w:val="17"/>
        </w:rPr>
        <w:t xml:space="preserve">        Node* dying = current;</w:t>
        <w:br/>
      </w:r>
      <w:r>
        <w:rPr>
          <w:rFonts w:ascii="Menlo" w:hAnsi="Menlo" w:eastAsia="Menlo"/>
          <w:b w:val="0"/>
          <w:sz w:val="17"/>
        </w:rPr>
        <w:t xml:space="preserve">        current = current-&gt;next;</w:t>
        <w:br/>
      </w:r>
      <w:r>
        <w:rPr>
          <w:rFonts w:ascii="Menlo" w:hAnsi="Menlo" w:eastAsia="Menlo"/>
          <w:b w:val="0"/>
          <w:sz w:val="17"/>
        </w:rPr>
        <w:t xml:space="preserve">        delete dying;</w:t>
        <w:br/>
      </w:r>
      <w:r>
        <w:rPr>
          <w:rFonts w:ascii="Menlo" w:hAnsi="Menlo" w:eastAsia="Menlo"/>
          <w:b w:val="0"/>
          <w:sz w:val="17"/>
        </w:rPr>
        <w:t xml:space="preserve">    }</w:t>
        <w:br/>
      </w:r>
      <w:r>
        <w:rPr>
          <w:rFonts w:ascii="Menlo" w:hAnsi="Menlo" w:eastAsia="Menlo"/>
          <w:b w:val="0"/>
          <w:sz w:val="17"/>
        </w:rPr>
        <w:t xml:space="preserve">    head_-&gt;next = nullptr; tail_ = head_; size_ = 0;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`Node*` 表示“指向 Node 的指针”。`predecessor = predecessor-&gt;next` 读取后继地址并沿链前进一结点。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`new Node{value, predecessor-&gt;next}` 创建结点，并先让 `fresh-&gt;next` 记住原后继地址。该顺序保证原链的后半段仍可访问。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`predecessor-&gt;next = fresh` 用 `-&gt;` 访问指针所指对象的成员，完成前驱到新结点的链接。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删除时 `dying` 保存待删结点地址。先让前驱越过 `dying`，再 `delete dying`；删完后不能再解引用 `dying`。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若删除的正是尾结点，`tail_` 需要退到前驱；否则尾插会通过失效地址写入。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清空时必须先保存 `current-&gt;next`，再 `delete dying`。递归释放长链会增加运行栈深度，循环不需要额外调用帧。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双链表与循环链表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双链表额外保存 `prev`。已知某真结点 x 时，`x-&gt;prev-&gt;next = x-&gt;next` 和 `x-&gt;next-&gt;prev = x-&gt;prev` 可在 O(1) 时间将其摘下。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循环链表令尾结点 `next` 指回首结点，因此遍历终止条件必须是回到起点，不是遇到 `nullptr`。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仅保存循环单链表的 `tail` 即可：首结点为 `tail-&gt;next`，尾插只更新常数条链接。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循环结构至少测试空表、单结点、多结点；检查一次遍历恰好回到起点。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五 链表代码题与模板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三条检查规则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比较两个结点是否相同，比较地址：C++ 写 `p == q`，Python 写 `p is q`。比较 `val` 不能判断结点相同。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修改 `curr-&gt;next` 前先保存原后继地址，否则后续链会失去入口。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表头可能变化时使用临时哨兵：`ListNode dummy(0, head);`，最后返回 `dummy.next`。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5 反转单链表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ListNode* reverseList(ListNode* head) {</w:t>
        <w:br/>
      </w:r>
      <w:r>
        <w:rPr>
          <w:rFonts w:ascii="Menlo" w:hAnsi="Menlo" w:eastAsia="Menlo"/>
          <w:b w:val="0"/>
          <w:sz w:val="17"/>
        </w:rPr>
        <w:t xml:space="preserve">    ListNode* prev = nullptr;</w:t>
        <w:br/>
      </w:r>
      <w:r>
        <w:rPr>
          <w:rFonts w:ascii="Menlo" w:hAnsi="Menlo" w:eastAsia="Menlo"/>
          <w:b w:val="0"/>
          <w:sz w:val="17"/>
        </w:rPr>
        <w:t xml:space="preserve">    ListNode* curr = head;</w:t>
        <w:br/>
      </w:r>
      <w:r>
        <w:rPr>
          <w:rFonts w:ascii="Menlo" w:hAnsi="Menlo" w:eastAsia="Menlo"/>
          <w:b w:val="0"/>
          <w:sz w:val="17"/>
        </w:rPr>
        <w:t xml:space="preserve">    while (curr != nullptr) {</w:t>
        <w:br/>
      </w:r>
      <w:r>
        <w:rPr>
          <w:rFonts w:ascii="Menlo" w:hAnsi="Menlo" w:eastAsia="Menlo"/>
          <w:b w:val="0"/>
          <w:sz w:val="17"/>
        </w:rPr>
        <w:t xml:space="preserve">        ListNode* next = curr-&gt;next;</w:t>
        <w:br/>
      </w:r>
      <w:r>
        <w:rPr>
          <w:rFonts w:ascii="Menlo" w:hAnsi="Menlo" w:eastAsia="Menlo"/>
          <w:b w:val="0"/>
          <w:sz w:val="17"/>
        </w:rPr>
        <w:t xml:space="preserve">        curr-&gt;next = prev;</w:t>
        <w:br/>
      </w:r>
      <w:r>
        <w:rPr>
          <w:rFonts w:ascii="Menlo" w:hAnsi="Menlo" w:eastAsia="Menlo"/>
          <w:b w:val="0"/>
          <w:sz w:val="17"/>
        </w:rPr>
        <w:t xml:space="preserve">        prev = curr;</w:t>
        <w:br/>
      </w:r>
      <w:r>
        <w:rPr>
          <w:rFonts w:ascii="Menlo" w:hAnsi="Menlo" w:eastAsia="Menlo"/>
          <w:b w:val="0"/>
          <w:sz w:val="17"/>
        </w:rPr>
        <w:t xml:space="preserve">        curr = next;</w:t>
        <w:br/>
      </w:r>
      <w:r>
        <w:rPr>
          <w:rFonts w:ascii="Menlo" w:hAnsi="Menlo" w:eastAsia="Menlo"/>
          <w:b w:val="0"/>
          <w:sz w:val="17"/>
        </w:rPr>
        <w:t xml:space="preserve">    }</w:t>
        <w:br/>
      </w:r>
      <w:r>
        <w:rPr>
          <w:rFonts w:ascii="Menlo" w:hAnsi="Menlo" w:eastAsia="Menlo"/>
          <w:b w:val="0"/>
          <w:sz w:val="17"/>
        </w:rPr>
        <w:t xml:space="preserve">    return prev;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`prev` 保存已反转部分的首结点地址；初始为 `nullptr`，因此原首结点反转后会成为尾结点。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`curr` 保存尚未处理部分的首结点地址。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`ListNode* next = curr-&gt;next` 必须在修改 `curr-&gt;next` 前执行，保存原后继地址。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`curr-&gt;next = prev` 改变当前结点的链接方向。此后只有变量 `next` 还保留未处理部分的入口。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`prev = curr` 与 `curr = next` 分别推进已处理边界和未处理边界。循环结束时 `curr` 为空，`prev` 是新表头。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6 相交链表 双指针换道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ListNode* getIntersectionNode(ListNode* headA, ListNode* headB) {</w:t>
        <w:br/>
      </w:r>
      <w:r>
        <w:rPr>
          <w:rFonts w:ascii="Menlo" w:hAnsi="Menlo" w:eastAsia="Menlo"/>
          <w:b w:val="0"/>
          <w:sz w:val="17"/>
        </w:rPr>
        <w:t xml:space="preserve">    ListNode* a = headA;</w:t>
        <w:br/>
      </w:r>
      <w:r>
        <w:rPr>
          <w:rFonts w:ascii="Menlo" w:hAnsi="Menlo" w:eastAsia="Menlo"/>
          <w:b w:val="0"/>
          <w:sz w:val="17"/>
        </w:rPr>
        <w:t xml:space="preserve">    ListNode* b = headB;</w:t>
        <w:br/>
      </w:r>
      <w:r>
        <w:rPr>
          <w:rFonts w:ascii="Menlo" w:hAnsi="Menlo" w:eastAsia="Menlo"/>
          <w:b w:val="0"/>
          <w:sz w:val="17"/>
        </w:rPr>
        <w:t xml:space="preserve">    while (a != b) {</w:t>
        <w:br/>
      </w:r>
      <w:r>
        <w:rPr>
          <w:rFonts w:ascii="Menlo" w:hAnsi="Menlo" w:eastAsia="Menlo"/>
          <w:b w:val="0"/>
          <w:sz w:val="17"/>
        </w:rPr>
        <w:t xml:space="preserve">        a = (a == nullptr) ? headB : a-&gt;next;</w:t>
        <w:br/>
      </w:r>
      <w:r>
        <w:rPr>
          <w:rFonts w:ascii="Menlo" w:hAnsi="Menlo" w:eastAsia="Menlo"/>
          <w:b w:val="0"/>
          <w:sz w:val="17"/>
        </w:rPr>
        <w:t xml:space="preserve">        b = (b == nullptr) ? headA : b-&gt;next;</w:t>
        <w:br/>
      </w:r>
      <w:r>
        <w:rPr>
          <w:rFonts w:ascii="Menlo" w:hAnsi="Menlo" w:eastAsia="Menlo"/>
          <w:b w:val="0"/>
          <w:sz w:val="17"/>
        </w:rPr>
        <w:t xml:space="preserve">    }</w:t>
        <w:br/>
      </w:r>
      <w:r>
        <w:rPr>
          <w:rFonts w:ascii="Menlo" w:hAnsi="Menlo" w:eastAsia="Menlo"/>
          <w:b w:val="0"/>
          <w:sz w:val="17"/>
        </w:rPr>
        <w:t xml:space="preserve">    return a;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`a`、`b` 是两个结点地址。循环比较地址而不是结点值。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条件运算符 `condition ? x : y`：当 `a == nullptr` 时切换到 B 的表头，否则沿 `a-&gt;next` 前进。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每个指针完整走过 A 和 B 各一次。相交时二者以相同步数到达交点；不相交时二者同时为 `nullptr`。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时间 O(m+n)、额外空间 O(1)。不要把换道条件写成 `a-&gt;next == nullptr`，那会跳过空指针状态。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7 合并两个有序链表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ListNode* mergeTwoLists(ListNode* a, ListNode* b) {</w:t>
        <w:br/>
      </w:r>
      <w:r>
        <w:rPr>
          <w:rFonts w:ascii="Menlo" w:hAnsi="Menlo" w:eastAsia="Menlo"/>
          <w:b w:val="0"/>
          <w:sz w:val="17"/>
        </w:rPr>
        <w:t xml:space="preserve">    ListNode dummy(0);</w:t>
        <w:br/>
      </w:r>
      <w:r>
        <w:rPr>
          <w:rFonts w:ascii="Menlo" w:hAnsi="Menlo" w:eastAsia="Menlo"/>
          <w:b w:val="0"/>
          <w:sz w:val="17"/>
        </w:rPr>
        <w:t xml:space="preserve">    ListNode* tail = &amp;dummy;</w:t>
        <w:br/>
      </w:r>
      <w:r>
        <w:rPr>
          <w:rFonts w:ascii="Menlo" w:hAnsi="Menlo" w:eastAsia="Menlo"/>
          <w:b w:val="0"/>
          <w:sz w:val="17"/>
        </w:rPr>
        <w:t xml:space="preserve">    while (a != nullptr &amp;&amp; b != nullptr) {</w:t>
        <w:br/>
      </w:r>
      <w:r>
        <w:rPr>
          <w:rFonts w:ascii="Menlo" w:hAnsi="Menlo" w:eastAsia="Menlo"/>
          <w:b w:val="0"/>
          <w:sz w:val="17"/>
        </w:rPr>
        <w:t xml:space="preserve">        if (a-&gt;val &lt;= b-&gt;val) { tail-&gt;next = a; a = a-&gt;next; }</w:t>
        <w:br/>
      </w:r>
      <w:r>
        <w:rPr>
          <w:rFonts w:ascii="Menlo" w:hAnsi="Menlo" w:eastAsia="Menlo"/>
          <w:b w:val="0"/>
          <w:sz w:val="17"/>
        </w:rPr>
        <w:t xml:space="preserve">        else { tail-&gt;next = b; b = b-&gt;next; }</w:t>
        <w:br/>
      </w:r>
      <w:r>
        <w:rPr>
          <w:rFonts w:ascii="Menlo" w:hAnsi="Menlo" w:eastAsia="Menlo"/>
          <w:b w:val="0"/>
          <w:sz w:val="17"/>
        </w:rPr>
        <w:t xml:space="preserve">        tail = tail-&gt;next;</w:t>
        <w:br/>
      </w:r>
      <w:r>
        <w:rPr>
          <w:rFonts w:ascii="Menlo" w:hAnsi="Menlo" w:eastAsia="Menlo"/>
          <w:b w:val="0"/>
          <w:sz w:val="17"/>
        </w:rPr>
        <w:t xml:space="preserve">    }</w:t>
        <w:br/>
      </w:r>
      <w:r>
        <w:rPr>
          <w:rFonts w:ascii="Menlo" w:hAnsi="Menlo" w:eastAsia="Menlo"/>
          <w:b w:val="0"/>
          <w:sz w:val="17"/>
        </w:rPr>
        <w:t xml:space="preserve">    tail-&gt;next = (a != nullptr) ? a : b;</w:t>
        <w:br/>
      </w:r>
      <w:r>
        <w:rPr>
          <w:rFonts w:ascii="Menlo" w:hAnsi="Menlo" w:eastAsia="Menlo"/>
          <w:b w:val="0"/>
          <w:sz w:val="17"/>
        </w:rPr>
        <w:t xml:space="preserve">    return dummy.next;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`dummy` 是栈上对象，不需要 `new` 或 `delete`。`&amp;dummy` 取得该对象地址，供 `tail` 指向。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`tail-&gt;next = a` 将较小结点接到新链尾；随后 `a = a-&gt;next` 才把输入链指针向前移动。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`tail = tail-&gt;next` 使尾指针指向刚接入的真实结点。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其中一条链结束后，另一条剩余部分已保持有序，直接把其首地址接到 `tail-&gt;next`。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LRU 缓存的结构选择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LRU 同时要求按 key 查找和按最近使用顺序移动。哈希表保存 `key -&gt; 结点地址`，平均 O(1) 找到结点；双链表负责 O(1) 摘链和插入。两个哨兵使每个真结点均有前驱和后继。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8 LRU 的两个链表原语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void remove(Node* node) {</w:t>
        <w:br/>
      </w:r>
      <w:r>
        <w:rPr>
          <w:rFonts w:ascii="Menlo" w:hAnsi="Menlo" w:eastAsia="Menlo"/>
          <w:b w:val="0"/>
          <w:sz w:val="17"/>
        </w:rPr>
        <w:t xml:space="preserve">    node-&gt;prev-&gt;next = node-&gt;next;</w:t>
        <w:br/>
      </w:r>
      <w:r>
        <w:rPr>
          <w:rFonts w:ascii="Menlo" w:hAnsi="Menlo" w:eastAsia="Menlo"/>
          <w:b w:val="0"/>
          <w:sz w:val="17"/>
        </w:rPr>
        <w:t xml:space="preserve">    node-&gt;next-&gt;prev = node-&gt;prev;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void addFront(Node* node) {</w:t>
        <w:br/>
      </w:r>
      <w:r>
        <w:rPr>
          <w:rFonts w:ascii="Menlo" w:hAnsi="Menlo" w:eastAsia="Menlo"/>
          <w:b w:val="0"/>
          <w:sz w:val="17"/>
        </w:rPr>
        <w:t xml:space="preserve">    node-&gt;next = head_-&gt;next;</w:t>
        <w:br/>
      </w:r>
      <w:r>
        <w:rPr>
          <w:rFonts w:ascii="Menlo" w:hAnsi="Menlo" w:eastAsia="Menlo"/>
          <w:b w:val="0"/>
          <w:sz w:val="17"/>
        </w:rPr>
        <w:t xml:space="preserve">    node-&gt;prev = head_;</w:t>
        <w:br/>
      </w:r>
      <w:r>
        <w:rPr>
          <w:rFonts w:ascii="Menlo" w:hAnsi="Menlo" w:eastAsia="Menlo"/>
          <w:b w:val="0"/>
          <w:sz w:val="17"/>
        </w:rPr>
        <w:t xml:space="preserve">    head_-&gt;next-&gt;prev = node;</w:t>
        <w:br/>
      </w:r>
      <w:r>
        <w:rPr>
          <w:rFonts w:ascii="Menlo" w:hAnsi="Menlo" w:eastAsia="Menlo"/>
          <w:b w:val="0"/>
          <w:sz w:val="17"/>
        </w:rPr>
        <w:t xml:space="preserve">    head_-&gt;next = node;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`node-&gt;prev` 和 `node-&gt;next` 分别是相邻结点地址。两个赋值绕过 `node`，完成摘链；调用前必须保证 node 不是哨兵。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插入表头必须先保存原来的首真结点 `head_-&gt;next` 到 `node-&gt;next`，再设置其余三条链接。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`head_` 与 `tail_` 是固定哨兵地址，不随最旧或最新数据变化；最新结点是 `head_-&gt;next`，最旧结点是 `tail_-&gt;prev`。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逐出最旧结点后，除了摘链，还必须从哈希表删除 `table_[node-&gt;key]`，否则表和链表状态不一致。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六 栈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ADT 与实现选择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栈是仅在栈顶插入和删除的线性表，遵循后进先出 LIFO。`push`、`pop`、`top` 都应是 O(1)。空栈的 `pop` 或 `top` 是可预期状态，可用 `std::optional&lt;T&gt;` 返回空值。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顺序栈把数组最后一个元素设为栈顶，压入和弹出都只改 `size_`，不移动已有元素。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链式栈把链表首结点设为栈顶。压栈在链头插入，弹栈删除链头。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顺序栈内存连续、无每结点指针开销；链式栈无需预设容量，但每结点有指针和独立分配成本。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9 链式栈的压栈和弹栈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void push(const T&amp; value) {</w:t>
        <w:br/>
      </w:r>
      <w:r>
        <w:rPr>
          <w:rFonts w:ascii="Menlo" w:hAnsi="Menlo" w:eastAsia="Menlo"/>
          <w:b w:val="0"/>
          <w:sz w:val="17"/>
        </w:rPr>
        <w:t xml:space="preserve">    Node* fresh = new Node;</w:t>
        <w:br/>
      </w:r>
      <w:r>
        <w:rPr>
          <w:rFonts w:ascii="Menlo" w:hAnsi="Menlo" w:eastAsia="Menlo"/>
          <w:b w:val="0"/>
          <w:sz w:val="17"/>
        </w:rPr>
        <w:t xml:space="preserve">    fresh-&gt;value = value;</w:t>
        <w:br/>
      </w:r>
      <w:r>
        <w:rPr>
          <w:rFonts w:ascii="Menlo" w:hAnsi="Menlo" w:eastAsia="Menlo"/>
          <w:b w:val="0"/>
          <w:sz w:val="17"/>
        </w:rPr>
        <w:t xml:space="preserve">    fresh-&gt;next = top_;</w:t>
        <w:br/>
      </w:r>
      <w:r>
        <w:rPr>
          <w:rFonts w:ascii="Menlo" w:hAnsi="Menlo" w:eastAsia="Menlo"/>
          <w:b w:val="0"/>
          <w:sz w:val="17"/>
        </w:rPr>
        <w:t xml:space="preserve">    top_ = fresh;</w:t>
        <w:br/>
      </w:r>
      <w:r>
        <w:rPr>
          <w:rFonts w:ascii="Menlo" w:hAnsi="Menlo" w:eastAsia="Menlo"/>
          <w:b w:val="0"/>
          <w:sz w:val="17"/>
        </w:rPr>
        <w:t xml:space="preserve">    ++size_;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optional&lt;T&gt; pop() {</w:t>
        <w:br/>
      </w:r>
      <w:r>
        <w:rPr>
          <w:rFonts w:ascii="Menlo" w:hAnsi="Menlo" w:eastAsia="Menlo"/>
          <w:b w:val="0"/>
          <w:sz w:val="17"/>
        </w:rPr>
        <w:t xml:space="preserve">    if (top_ == nullptr) return nullopt;</w:t>
        <w:br/>
      </w:r>
      <w:r>
        <w:rPr>
          <w:rFonts w:ascii="Menlo" w:hAnsi="Menlo" w:eastAsia="Menlo"/>
          <w:b w:val="0"/>
          <w:sz w:val="17"/>
        </w:rPr>
        <w:t xml:space="preserve">    Node* dying = top_;</w:t>
        <w:br/>
      </w:r>
      <w:r>
        <w:rPr>
          <w:rFonts w:ascii="Menlo" w:hAnsi="Menlo" w:eastAsia="Menlo"/>
          <w:b w:val="0"/>
          <w:sz w:val="17"/>
        </w:rPr>
        <w:t xml:space="preserve">    T value = dying-&gt;value;</w:t>
        <w:br/>
      </w:r>
      <w:r>
        <w:rPr>
          <w:rFonts w:ascii="Menlo" w:hAnsi="Menlo" w:eastAsia="Menlo"/>
          <w:b w:val="0"/>
          <w:sz w:val="17"/>
        </w:rPr>
        <w:t xml:space="preserve">    top_ = dying-&gt;next;</w:t>
        <w:br/>
      </w:r>
      <w:r>
        <w:rPr>
          <w:rFonts w:ascii="Menlo" w:hAnsi="Menlo" w:eastAsia="Menlo"/>
          <w:b w:val="0"/>
          <w:sz w:val="17"/>
        </w:rPr>
        <w:t xml:space="preserve">    delete dying;</w:t>
        <w:br/>
      </w:r>
      <w:r>
        <w:rPr>
          <w:rFonts w:ascii="Menlo" w:hAnsi="Menlo" w:eastAsia="Menlo"/>
          <w:b w:val="0"/>
          <w:sz w:val="17"/>
        </w:rPr>
        <w:t xml:space="preserve">    --size_;</w:t>
        <w:br/>
      </w:r>
      <w:r>
        <w:rPr>
          <w:rFonts w:ascii="Menlo" w:hAnsi="Menlo" w:eastAsia="Menlo"/>
          <w:b w:val="0"/>
          <w:sz w:val="17"/>
        </w:rPr>
        <w:t xml:space="preserve">    return value;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`fresh-&gt;next = top_` 先保存原栈顶地址，再更新 `top_`。若先更新 `top_`，原栈链入口会丢失。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`top_ = fresh` 使新结点成为栈顶，整个操作只更新常数个指针。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弹栈中 `dying` 保存旧栈顶地址；先读取值并让 `top_` 指向后继，再 `delete dying`。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`optional&lt;T&gt;` 把“是否成功弹出”带入返回类型。调用者需先判断返回值再解引用。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后缀表达式求值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后缀表达式从左到右扫描：遇操作数压栈；遇二元运算符，先弹出右操作数，再弹出左操作数，计算后压回。扫描结束时栈内应仅剩一个结果。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10 后缀表达式求值核心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double apply(char op, double left, double right) {</w:t>
        <w:br/>
      </w:r>
      <w:r>
        <w:rPr>
          <w:rFonts w:ascii="Menlo" w:hAnsi="Menlo" w:eastAsia="Menlo"/>
          <w:b w:val="0"/>
          <w:sz w:val="17"/>
        </w:rPr>
        <w:t xml:space="preserve">    if (op == '+') return left + right;</w:t>
        <w:br/>
      </w:r>
      <w:r>
        <w:rPr>
          <w:rFonts w:ascii="Menlo" w:hAnsi="Menlo" w:eastAsia="Menlo"/>
          <w:b w:val="0"/>
          <w:sz w:val="17"/>
        </w:rPr>
        <w:t xml:space="preserve">    if (op == '-') return left - right;</w:t>
        <w:br/>
      </w:r>
      <w:r>
        <w:rPr>
          <w:rFonts w:ascii="Menlo" w:hAnsi="Menlo" w:eastAsia="Menlo"/>
          <w:b w:val="0"/>
          <w:sz w:val="17"/>
        </w:rPr>
        <w:t xml:space="preserve">    if (op == '*') return left * right;</w:t>
        <w:br/>
      </w:r>
      <w:r>
        <w:rPr>
          <w:rFonts w:ascii="Menlo" w:hAnsi="Menlo" w:eastAsia="Menlo"/>
          <w:b w:val="0"/>
          <w:sz w:val="17"/>
        </w:rPr>
        <w:t xml:space="preserve">    return left / right;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double right = *operands.pop();</w:t>
        <w:br/>
      </w:r>
      <w:r>
        <w:rPr>
          <w:rFonts w:ascii="Menlo" w:hAnsi="Menlo" w:eastAsia="Menlo"/>
          <w:b w:val="0"/>
          <w:sz w:val="17"/>
        </w:rPr>
        <w:t>double left = *operands.pop();</w:t>
        <w:br/>
      </w:r>
      <w:r>
        <w:rPr>
          <w:rFonts w:ascii="Menlo" w:hAnsi="Menlo" w:eastAsia="Menlo"/>
          <w:b w:val="0"/>
          <w:sz w:val="17"/>
        </w:rPr>
        <w:t>operands.push(apply(op, left, right));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`*operands.pop()` 对 optional 解引用，前提是已检查栈内至少有两个操作数；否则应报告表达式非法。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先出栈的是右操作数。对 `-` 和 `/`，将顺序写成 `right - left` 或 `right / left` 会改变结果。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`operands.push(...)` 将该子表达式结果作为后续运算的操作数。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3 中缀转后缀与递归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调度场算法：数字直接输出；左括号入栈；右括号弹出至左括号；运算符入栈前，先弹出优先级不低于它的栈顶运算符。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同优先级的加减乘除左结合，因此判断是“栈顶优先级 &gt;= 当前优先级”时弹出。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递归调用在运行栈上创建栈帧，含返回地址、参数和局部变量。深递归可能超过运行栈容量。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将待处理状态和下一步阶段保存到显式栈，可避免依赖运行栈深度。显式栈必须保存恢复计算所需的全部局部状态。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七 队列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ADT 与循环队列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队列在队尾入队、队头出队，遵循先进先出 FIFO。顺序队列不应在出队时移动所有剩余元素；应让 `front_` 和 `rear_` 均向前移动，并把底层数组看作环。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普通顺序队列会出现假溢出：数组前端已有空槽，`rear_` 却走到数组末尾。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循环队列用 `(index + 1) % slots_` 计算下一个位置。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若仅存 front 和 rear，`front == rear` 会同时表示空和满。常用做法是牺牲一个槽位：逻辑容量 n 申请 n+1 格。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空：`front_ == rear_`；满：`(rear_ + 1) % slots_ == front_`。`rear_` 永远指向下一个可写位置。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11 固定容量循环队列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bool enqueue(const T&amp; value) {</w:t>
        <w:br/>
      </w:r>
      <w:r>
        <w:rPr>
          <w:rFonts w:ascii="Menlo" w:hAnsi="Menlo" w:eastAsia="Menlo"/>
          <w:b w:val="0"/>
          <w:sz w:val="17"/>
        </w:rPr>
        <w:t xml:space="preserve">    if ((rear_ + 1) % slots_ == front_) return false;</w:t>
        <w:br/>
      </w:r>
      <w:r>
        <w:rPr>
          <w:rFonts w:ascii="Menlo" w:hAnsi="Menlo" w:eastAsia="Menlo"/>
          <w:b w:val="0"/>
          <w:sz w:val="17"/>
        </w:rPr>
        <w:t xml:space="preserve">    data_[rear_] = value;</w:t>
        <w:br/>
      </w:r>
      <w:r>
        <w:rPr>
          <w:rFonts w:ascii="Menlo" w:hAnsi="Menlo" w:eastAsia="Menlo"/>
          <w:b w:val="0"/>
          <w:sz w:val="17"/>
        </w:rPr>
        <w:t xml:space="preserve">    rear_ = (rear_ + 1) % slots_;</w:t>
        <w:br/>
      </w:r>
      <w:r>
        <w:rPr>
          <w:rFonts w:ascii="Menlo" w:hAnsi="Menlo" w:eastAsia="Menlo"/>
          <w:b w:val="0"/>
          <w:sz w:val="17"/>
        </w:rPr>
        <w:t xml:space="preserve">    return true;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optional&lt;T&gt; dequeue() {</w:t>
        <w:br/>
      </w:r>
      <w:r>
        <w:rPr>
          <w:rFonts w:ascii="Menlo" w:hAnsi="Menlo" w:eastAsia="Menlo"/>
          <w:b w:val="0"/>
          <w:sz w:val="17"/>
        </w:rPr>
        <w:t xml:space="preserve">    if (front_ == rear_) return nullopt;</w:t>
        <w:br/>
      </w:r>
      <w:r>
        <w:rPr>
          <w:rFonts w:ascii="Menlo" w:hAnsi="Menlo" w:eastAsia="Menlo"/>
          <w:b w:val="0"/>
          <w:sz w:val="17"/>
        </w:rPr>
        <w:t xml:space="preserve">    T value = data_[front_];</w:t>
        <w:br/>
      </w:r>
      <w:r>
        <w:rPr>
          <w:rFonts w:ascii="Menlo" w:hAnsi="Menlo" w:eastAsia="Menlo"/>
          <w:b w:val="0"/>
          <w:sz w:val="17"/>
        </w:rPr>
        <w:t xml:space="preserve">    front_ = (front_ + 1) % slots_;</w:t>
        <w:br/>
      </w:r>
      <w:r>
        <w:rPr>
          <w:rFonts w:ascii="Menlo" w:hAnsi="Menlo" w:eastAsia="Menlo"/>
          <w:b w:val="0"/>
          <w:sz w:val="17"/>
        </w:rPr>
        <w:t xml:space="preserve">    return value;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`(rear_ + 1) % slots_` 用取模得到环上的后继下标；若等于 `front_`，继续写会占用被保留的一个槽位。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`data_[rear_] = value` 写入当前空槽，随后才推进 `rear_`；因此 rear 始终不是最后一个元素下标，而是下一个空槽下标。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出队先读取 `data_[front_]`，再推进 front。若先推进，返回的是错误位置的元素。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固定队列的满状态是正常结果，`enqueue` 返回 `false`；空队列的出队返回 `nullopt`。接口必须把两者与参数错误区分开。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链式队列的空队边界</w:t>
      </w:r>
    </w:p>
    <w:p>
      <w:pPr>
        <w:pStyle w:val="Heading3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代码 12 链式队列入队和出队</w:t>
      </w:r>
    </w:p>
    <w:p>
      <w:pPr>
        <w:spacing w:after="80" w:line="240" w:lineRule="auto"/>
        <w:ind w:left="173" w:right="115"/>
      </w:pPr>
      <w:r>
        <w:rPr>
          <w:rFonts w:ascii="Menlo" w:hAnsi="Menlo" w:eastAsia="Menlo"/>
          <w:b w:val="0"/>
          <w:sz w:val="17"/>
        </w:rPr>
        <w:t>void enqueue(const T&amp; value) {</w:t>
        <w:br/>
      </w:r>
      <w:r>
        <w:rPr>
          <w:rFonts w:ascii="Menlo" w:hAnsi="Menlo" w:eastAsia="Menlo"/>
          <w:b w:val="0"/>
          <w:sz w:val="17"/>
        </w:rPr>
        <w:t xml:space="preserve">    Node* fresh = new Node{value, nullptr};</w:t>
        <w:br/>
      </w:r>
      <w:r>
        <w:rPr>
          <w:rFonts w:ascii="Menlo" w:hAnsi="Menlo" w:eastAsia="Menlo"/>
          <w:b w:val="0"/>
          <w:sz w:val="17"/>
        </w:rPr>
        <w:t xml:space="preserve">    if (rear_ == nullptr) front_ = rear_ = fresh;</w:t>
        <w:br/>
      </w:r>
      <w:r>
        <w:rPr>
          <w:rFonts w:ascii="Menlo" w:hAnsi="Menlo" w:eastAsia="Menlo"/>
          <w:b w:val="0"/>
          <w:sz w:val="17"/>
        </w:rPr>
        <w:t xml:space="preserve">    else { rear_-&gt;next = fresh; rear_ = fresh; }</w:t>
        <w:br/>
      </w:r>
      <w:r>
        <w:rPr>
          <w:rFonts w:ascii="Menlo" w:hAnsi="Menlo" w:eastAsia="Menlo"/>
          <w:b w:val="0"/>
          <w:sz w:val="17"/>
        </w:rPr>
        <w:t xml:space="preserve">    ++size_;</w:t>
        <w:br/>
      </w:r>
      <w:r>
        <w:rPr>
          <w:rFonts w:ascii="Menlo" w:hAnsi="Menlo" w:eastAsia="Menlo"/>
          <w:b w:val="0"/>
          <w:sz w:val="17"/>
        </w:rPr>
        <w:t>}</w:t>
        <w:br/>
      </w:r>
      <w:r>
        <w:rPr>
          <w:rFonts w:ascii="Menlo" w:hAnsi="Menlo" w:eastAsia="Menlo"/>
          <w:b w:val="0"/>
          <w:sz w:val="17"/>
        </w:rPr>
        <w:br/>
      </w:r>
      <w:r>
        <w:rPr>
          <w:rFonts w:ascii="Menlo" w:hAnsi="Menlo" w:eastAsia="Menlo"/>
          <w:b w:val="0"/>
          <w:sz w:val="17"/>
        </w:rPr>
        <w:t>optional&lt;T&gt; dequeue() {</w:t>
        <w:br/>
      </w:r>
      <w:r>
        <w:rPr>
          <w:rFonts w:ascii="Menlo" w:hAnsi="Menlo" w:eastAsia="Menlo"/>
          <w:b w:val="0"/>
          <w:sz w:val="17"/>
        </w:rPr>
        <w:t xml:space="preserve">    if (front_ == nullptr) return nullopt;</w:t>
        <w:br/>
      </w:r>
      <w:r>
        <w:rPr>
          <w:rFonts w:ascii="Menlo" w:hAnsi="Menlo" w:eastAsia="Menlo"/>
          <w:b w:val="0"/>
          <w:sz w:val="17"/>
        </w:rPr>
        <w:t xml:space="preserve">    Node* dying = front_;</w:t>
        <w:br/>
      </w:r>
      <w:r>
        <w:rPr>
          <w:rFonts w:ascii="Menlo" w:hAnsi="Menlo" w:eastAsia="Menlo"/>
          <w:b w:val="0"/>
          <w:sz w:val="17"/>
        </w:rPr>
        <w:t xml:space="preserve">    T value = dying-&gt;value;</w:t>
        <w:br/>
      </w:r>
      <w:r>
        <w:rPr>
          <w:rFonts w:ascii="Menlo" w:hAnsi="Menlo" w:eastAsia="Menlo"/>
          <w:b w:val="0"/>
          <w:sz w:val="17"/>
        </w:rPr>
        <w:t xml:space="preserve">    front_ = dying-&gt;next;</w:t>
        <w:br/>
      </w:r>
      <w:r>
        <w:rPr>
          <w:rFonts w:ascii="Menlo" w:hAnsi="Menlo" w:eastAsia="Menlo"/>
          <w:b w:val="0"/>
          <w:sz w:val="17"/>
        </w:rPr>
        <w:t xml:space="preserve">    if (front_ == nullptr) rear_ = nullptr;</w:t>
        <w:br/>
      </w:r>
      <w:r>
        <w:rPr>
          <w:rFonts w:ascii="Menlo" w:hAnsi="Menlo" w:eastAsia="Menlo"/>
          <w:b w:val="0"/>
          <w:sz w:val="17"/>
        </w:rPr>
        <w:t xml:space="preserve">    delete dying;</w:t>
        <w:br/>
      </w:r>
      <w:r>
        <w:rPr>
          <w:rFonts w:ascii="Menlo" w:hAnsi="Menlo" w:eastAsia="Menlo"/>
          <w:b w:val="0"/>
          <w:sz w:val="17"/>
        </w:rPr>
        <w:t xml:space="preserve">    --size_;</w:t>
        <w:br/>
      </w:r>
      <w:r>
        <w:rPr>
          <w:rFonts w:ascii="Menlo" w:hAnsi="Menlo" w:eastAsia="Menlo"/>
          <w:b w:val="0"/>
          <w:sz w:val="17"/>
        </w:rPr>
        <w:t xml:space="preserve">    return value;</w:t>
        <w:br/>
      </w:r>
      <w:r>
        <w:rPr>
          <w:rFonts w:ascii="Menlo" w:hAnsi="Menlo" w:eastAsia="Menlo"/>
          <w:b w:val="0"/>
          <w:sz w:val="17"/>
        </w:rPr>
        <w:t>}</w:t>
        <w:br/>
      </w:r>
    </w:p>
    <w:p>
      <w:pPr>
        <w:spacing w:after="80" w:line="300" w:lineRule="auto"/>
      </w:pPr>
      <w:r>
        <w:rPr>
          <w:rFonts w:ascii="Hiragino Sans GB" w:hAnsi="Hiragino Sans GB" w:eastAsia="Hiragino Sans GB"/>
          <w:b/>
          <w:sz w:val="21"/>
        </w:rPr>
        <w:t>代码说明：</w:t>
      </w:r>
      <w:r>
        <w:rPr>
          <w:rFonts w:ascii="Hiragino Sans GB" w:hAnsi="Hiragino Sans GB" w:eastAsia="Hiragino Sans GB"/>
          <w:b w:val="0"/>
          <w:sz w:val="21"/>
        </w:rPr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`new Node{value, nullptr}` 创建的新结点没有后继。`fresh` 是该结点地址。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空队列时 `rear_ == nullptr`，新结点同时是队首和队尾，因此 `front_ = rear_ = fresh`。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非空队列由 `rear_-&gt;next = fresh` 接到旧队尾，再令 `rear_ = fresh` 更新尾地址。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出队后若 `front_ == nullptr`，队列已空，必须同时令 `rear_ = nullptr`。若漏掉，rear 会保留已释放结点的地址。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`delete dying` 后不能通过 `dying`、旧 rear 或旧 front 解引用该结点。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Hiragino Sans GB" w:hAnsi="Hiragino Sans GB" w:eastAsia="Hiragino Sans GB"/>
          <w:b/>
          <w:color w:val="000000"/>
          <w:sz w:val="32"/>
        </w:rPr>
        <w:t>八 选择结构与考前检查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1 结构选择表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9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优先选择</w:t>
            </w:r>
          </w:p>
        </w:tc>
        <w:tc>
          <w:tcPr>
            <w:tcW w:type="dxa" w:w="302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频繁按下标访问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顺序表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地址直接计算，O(1)</w:t>
            </w:r>
          </w:p>
        </w:tc>
      </w:tr>
      <w:tr>
        <w:tc>
          <w:tcPr>
            <w:tcW w:type="dxa" w:w="309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已取得结点或前驱后频繁插删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链表或双链表</w:t>
            </w:r>
          </w:p>
        </w:tc>
        <w:tc>
          <w:tcPr>
            <w:tcW w:type="dxa" w:w="30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仅改常数条链接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只需要最后进入者先处理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栈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栈顶进出均 O(1)</w:t>
            </w:r>
          </w:p>
        </w:tc>
      </w:tr>
      <w:tr>
        <w:tc>
          <w:tcPr>
            <w:tcW w:type="dxa" w:w="309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先到先服务或 BFS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队列</w:t>
            </w:r>
          </w:p>
        </w:tc>
        <w:tc>
          <w:tcPr>
            <w:tcW w:type="dxa" w:w="30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队头出、队尾入均 O(1)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需要 key 查询且维护新旧顺序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哈希表加双链表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定位和调整均为平均 O(1)</w:t>
            </w:r>
          </w:p>
        </w:tc>
      </w:tr>
      <w:tr>
        <w:tc>
          <w:tcPr>
            <w:tcW w:type="dxa" w:w="309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所有顶点对最短路且规模不大</w:t>
            </w:r>
          </w:p>
        </w:tc>
        <w:tc>
          <w:tcPr>
            <w:tcW w:type="dxa" w:w="288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Floyd</w:t>
            </w:r>
          </w:p>
        </w:tc>
        <w:tc>
          <w:tcPr>
            <w:tcW w:type="dxa" w:w="30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实现直接，Θ(n³)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2 提交前检查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数组：下标范围是否允许 `pos == size_` 的尾插；右移是否从后向前；扩容是否先复制再释放。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资源管理：每个 `new[]` 是否对应 `delete[]`；每个 `new` 是否对应一次 `delete`；是否实现或禁用了复制。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单链表：是否先保存后继再改 `next`；删除尾结点后是否更新 `tail_`；空表和单结点是否正确。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双链表：摘链后前后两个相邻结点是否都重新连接；哨兵是否被当作真实数据结点删除。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循环队列：是否每次推进都取模；空与满是否能区分；rear 是否指向下一个可写位置。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表达式：二元运算是否先弹 right 再弹 left；中缀转后缀是否处理同优先级左结合。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Floyd：无穷大是否不参与相加；最外层是否为中间点 k。</w:t>
      </w:r>
    </w:p>
    <w:p>
      <w:pPr>
        <w:pStyle w:val="Heading2"/>
        <w:spacing w:before="180" w:after="100"/>
      </w:pPr>
      <w:r>
        <w:rPr>
          <w:rFonts w:ascii="Hiragino Sans GB" w:hAnsi="Hiragino Sans GB" w:eastAsia="Hiragino Sans GB"/>
          <w:b/>
          <w:color w:val="000000"/>
          <w:sz w:val="26"/>
        </w:rPr>
        <w:t>3 建议练习顺序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反转链表：熟练“保存后继、改向、推进两指针”的四步。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合并有序链表：练习哨兵与尾指针。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相交链表：练习地址比较与双指针换道的终止性。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浏览器历史：对比数组与双链表，按操作负载选择实现。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LRU 缓存：练习哈希表与双链表状态同步。</w:t>
      </w:r>
    </w:p>
    <w:p>
      <w:pPr>
        <w:pStyle w:val="ListBullet"/>
        <w:spacing w:after="40" w:line="278" w:lineRule="auto"/>
      </w:pPr>
      <w:r>
        <w:rPr>
          <w:rFonts w:ascii="Hiragino Sans GB" w:hAnsi="Hiragino Sans GB" w:eastAsia="Hiragino Sans GB"/>
          <w:b w:val="0"/>
          <w:sz w:val="20"/>
        </w:rPr>
        <w:t>后缀表达式求值、循环队列：练习操作受限时的不变量。</w:t>
      </w:r>
    </w:p>
    <w:sectPr w:rsidR="00FC693F" w:rsidRPr="0006063C" w:rsidSect="00034616"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